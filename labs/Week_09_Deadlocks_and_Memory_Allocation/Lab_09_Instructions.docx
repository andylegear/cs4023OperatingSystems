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s4023-operating-systems"/>
    <w:p>
      <w:pPr>
        <w:pStyle w:val="Heading1"/>
      </w:pPr>
      <w:r>
        <w:t xml:space="preserve">CS4023 Operating Systems</w:t>
      </w:r>
    </w:p>
    <w:bookmarkStart w:id="28" w:name="lab-9-deadlock-simulation-and-detection"/>
    <w:p>
      <w:pPr>
        <w:pStyle w:val="Heading2"/>
      </w:pPr>
      <w:r>
        <w:t xml:space="preserve">Lab 9 – Deadlock Simulation and Detection</w:t>
      </w:r>
    </w:p>
    <w:p>
      <w:pPr>
        <w:pStyle w:val="FirstParagraph"/>
      </w:pPr>
      <w:r>
        <w:rPr>
          <w:b/>
          <w:bCs/>
        </w:rPr>
        <w:t xml:space="preserve">Week 9 | University of Limerick, CSIS</w:t>
      </w:r>
    </w:p>
    <w:p>
      <w:r>
        <w:pict>
          <v:rect style="width:0;height:1.5pt" o:hralign="center" o:hrstd="t" o:hr="t"/>
        </w:pict>
      </w:r>
    </w:p>
    <w:bookmarkStart w:id="1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Create a controlled deadlock scenario with two threads and two mutexes</w:t>
      </w:r>
      <w:r>
        <w:t xml:space="preserve"> </w:t>
      </w:r>
      <w:r>
        <w:t xml:space="preserve">- Observe the deadlock using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gdb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- Fix deadlock with consistent lock ordering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pthread_mutex_trylock</w:t>
      </w:r>
      <w:r>
        <w:t xml:space="preserve"> </w:t>
      </w:r>
      <w:r>
        <w:t xml:space="preserve">for non-blocking lock acquisition</w:t>
      </w:r>
      <w:r>
        <w:t xml:space="preserve"> </w:t>
      </w:r>
      <w:r>
        <w:t xml:space="preserve">- Implement the Banker’s algorithm safety check in C</w:t>
      </w:r>
    </w:p>
    <w:bookmarkEnd w:id="19"/>
    <w:bookmarkStart w:id="2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07 (mutex, semaphore)</w:t>
      </w:r>
    </w:p>
    <w:bookmarkEnd w:id="20"/>
    <w:bookmarkStart w:id="2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WSL2). Compile with</w:t>
      </w:r>
      <w:r>
        <w:t xml:space="preserve"> </w:t>
      </w:r>
      <w:r>
        <w:rPr>
          <w:rStyle w:val="VerbatimChar"/>
        </w:rPr>
        <w:t xml:space="preserve">-lpthread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art-1-creating-a-classic-deadlock"/>
    <w:p>
      <w:pPr>
        <w:pStyle w:val="Heading3"/>
      </w:pPr>
      <w:r>
        <w:t xml:space="preserve">Part 1 – Creating a Classic Deadlock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deadlock_demo starter/deadlock_demo.c</w:t>
      </w:r>
      <w:r>
        <w:br/>
      </w:r>
      <w:r>
        <w:rPr>
          <w:rStyle w:val="ExtensionTok"/>
        </w:rPr>
        <w:t xml:space="preserve">./deadlock_demo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runs in background, hangs forever</w:t>
      </w:r>
    </w:p>
    <w:p>
      <w:pPr>
        <w:pStyle w:val="FirstParagraph"/>
      </w:pPr>
      <w:r>
        <w:t xml:space="preserve">Thread A acquires mutex_A then tries to acquire mutex_B.</w:t>
      </w:r>
      <w:r>
        <w:br/>
      </w:r>
      <w:r>
        <w:t xml:space="preserve">Thread B acquires mutex_B then tries to acquire mutex_A.</w:t>
      </w:r>
      <w:r>
        <w:br/>
      </w:r>
      <w:r>
        <w:t xml:space="preserve">Each holds what the other needs → circular wait → deadlock.</w:t>
      </w:r>
    </w:p>
    <w:p>
      <w:r>
        <w:pict>
          <v:rect style="width:0;height:1.5pt" o:hralign="center" o:hrstd="t" o:hr="t"/>
        </w:pict>
      </w:r>
    </w:p>
    <w:bookmarkEnd w:id="22"/>
    <w:bookmarkStart w:id="23" w:name="part-2-observing-the-deadlock"/>
    <w:p>
      <w:pPr>
        <w:pStyle w:val="Heading3"/>
      </w:pPr>
      <w:r>
        <w:t xml:space="preserve">Part 2 – Observing the Deadlock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./deadlock_demo</w:t>
      </w:r>
      <w:r>
        <w:t xml:space="preserve"> </w:t>
      </w:r>
      <w:r>
        <w:t xml:space="preserve">is hanging:</w:t>
      </w:r>
    </w:p>
    <w:p>
      <w:pPr>
        <w:pStyle w:val="SourceCode"/>
      </w:pPr>
      <w:r>
        <w:rPr>
          <w:rStyle w:val="CommentTok"/>
        </w:rPr>
        <w:t xml:space="preserve"># Find the PID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deadlock_demo</w:t>
      </w:r>
      <w:r>
        <w:br/>
      </w:r>
      <w:r>
        <w:br/>
      </w:r>
      <w:r>
        <w:rPr>
          <w:rStyle w:val="CommentTok"/>
        </w:rPr>
        <w:t xml:space="preserve"># Check thread states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State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/proc/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/task/     </w:t>
      </w:r>
      <w:r>
        <w:rPr>
          <w:rStyle w:val="CommentTok"/>
        </w:rPr>
        <w:t xml:space="preserve"># list threads (one dir per TID)</w:t>
      </w:r>
      <w:r>
        <w:br/>
      </w:r>
      <w:r>
        <w:br/>
      </w:r>
      <w:r>
        <w:rPr>
          <w:rStyle w:val="CommentTok"/>
        </w:rPr>
        <w:t xml:space="preserve"># Attach GDB to see stack traces</w:t>
      </w:r>
      <w:r>
        <w:br/>
      </w:r>
      <w:r>
        <w:rPr>
          <w:rStyle w:val="FunctionTok"/>
        </w:rPr>
        <w:t xml:space="preserve">gdb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gdb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threads</w:t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gdb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thread</w:t>
      </w:r>
      <w:r>
        <w:rPr>
          <w:rStyle w:val="NormalTok"/>
        </w:rPr>
        <w:t xml:space="preserve"> apply all bt   </w:t>
      </w:r>
      <w:r>
        <w:rPr>
          <w:rStyle w:val="CommentTok"/>
        </w:rPr>
        <w:t xml:space="preserve"># backtrace all threads</w:t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gdb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quit</w:t>
      </w:r>
    </w:p>
    <w:p>
      <w:pPr>
        <w:pStyle w:val="FirstParagraph"/>
      </w:pPr>
      <w:r>
        <w:t xml:space="preserve">You should see both threads in the</w:t>
      </w:r>
      <w:r>
        <w:t xml:space="preserve"> </w:t>
      </w:r>
      <w:r>
        <w:rPr>
          <w:rStyle w:val="VerbatimChar"/>
        </w:rPr>
        <w:t xml:space="preserve">__lll_lock_wait</w:t>
      </w:r>
      <w:r>
        <w:t xml:space="preserve"> </w:t>
      </w:r>
      <w:r>
        <w:t xml:space="preserve">futex state, each blocked on a mutex held by the other.</w:t>
      </w:r>
    </w:p>
    <w:p>
      <w:pPr>
        <w:pStyle w:val="BodyText"/>
      </w:pPr>
      <w:r>
        <w:t xml:space="preserve">Kill the hung process:</w:t>
      </w:r>
      <w:r>
        <w:t xml:space="preserve"> </w:t>
      </w:r>
      <w:r>
        <w:rPr>
          <w:rStyle w:val="VerbatimChar"/>
        </w:rPr>
        <w:t xml:space="preserve">kill &lt;PID&gt;</w:t>
      </w:r>
    </w:p>
    <w:p>
      <w:r>
        <w:pict>
          <v:rect style="width:0;height:1.5pt" o:hralign="center" o:hrstd="t" o:hr="t"/>
        </w:pict>
      </w:r>
    </w:p>
    <w:bookmarkEnd w:id="23"/>
    <w:bookmarkStart w:id="24" w:name="part-3-fixing-with-lock-ordering"/>
    <w:p>
      <w:pPr>
        <w:pStyle w:val="Heading3"/>
      </w:pPr>
      <w:r>
        <w:t xml:space="preserve">Part 3 – Fixing with Lock Ordering</w:t>
      </w:r>
    </w:p>
    <w:p>
      <w:pPr>
        <w:pStyle w:val="FirstParagraph"/>
      </w:pPr>
      <w:r>
        <w:t xml:space="preserve">The deadlock prevention rule:</w:t>
      </w:r>
      <w:r>
        <w:t xml:space="preserve"> </w:t>
      </w:r>
      <w:r>
        <w:rPr>
          <w:b/>
          <w:bCs/>
        </w:rPr>
        <w:t xml:space="preserve">always acquire locks in the same global order</w:t>
      </w:r>
      <w:r>
        <w:t xml:space="preserve">.</w:t>
      </w:r>
    </w:p>
    <w:p>
      <w:pPr>
        <w:pStyle w:val="BodyText"/>
      </w:pPr>
      <w:r>
        <w:t xml:space="preserve">If all threads acquire mutex_A before mutex_B, no circular wait can form:</w:t>
      </w:r>
    </w:p>
    <w:p>
      <w:pPr>
        <w:pStyle w:val="SourceCode"/>
      </w:pPr>
      <w:r>
        <w:rPr>
          <w:rStyle w:val="CommentTok"/>
        </w:rPr>
        <w:t xml:space="preserve">/* Thread A */</w:t>
      </w:r>
      <w:r>
        <w:br/>
      </w:r>
      <w:r>
        <w:rPr>
          <w:rStyle w:val="NormalTok"/>
        </w:rPr>
        <w:t xml:space="preserve">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mutex_A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order: A then B */</w:t>
      </w:r>
      <w:r>
        <w:br/>
      </w:r>
      <w:r>
        <w:rPr>
          <w:rStyle w:val="NormalTok"/>
        </w:rPr>
        <w:t xml:space="preserve">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mutex_B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use both resources */</w:t>
      </w:r>
      <w:r>
        <w:br/>
      </w:r>
      <w:r>
        <w:rPr>
          <w:rStyle w:val="NormalTok"/>
        </w:rPr>
        <w:t xml:space="preserve">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mutex_B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mutex_A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Thread B – SAME ORDER */</w:t>
      </w:r>
      <w:r>
        <w:br/>
      </w:r>
      <w:r>
        <w:rPr>
          <w:rStyle w:val="NormalTok"/>
        </w:rPr>
        <w:t xml:space="preserve">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mutex_A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mutex_B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mutex_B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mutex_A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deadlock_demo.c</w:t>
      </w:r>
      <w:r>
        <w:t xml:space="preserve"> </w:t>
      </w:r>
      <w:r>
        <w:t xml:space="preserve">to use consistent ordering and verify it no longer hangs.</w:t>
      </w:r>
    </w:p>
    <w:p>
      <w:r>
        <w:pict>
          <v:rect style="width:0;height:1.5pt" o:hralign="center" o:hrstd="t" o:hr="t"/>
        </w:pict>
      </w:r>
    </w:p>
    <w:bookmarkEnd w:id="24"/>
    <w:bookmarkStart w:id="25" w:name="X8aac86b111a89cdd1fee13cafe548f639123c75"/>
    <w:p>
      <w:pPr>
        <w:pStyle w:val="Heading3"/>
      </w:pPr>
      <w:r>
        <w:t xml:space="preserve">Part 4 –</w:t>
      </w:r>
      <w:r>
        <w:t xml:space="preserve"> </w:t>
      </w:r>
      <w:r>
        <w:rPr>
          <w:rStyle w:val="VerbatimChar"/>
        </w:rPr>
        <w:t xml:space="preserve">pthread_mutex_trylock</w:t>
      </w:r>
      <w:r>
        <w:t xml:space="preserve"> </w:t>
      </w:r>
      <w:r>
        <w:t xml:space="preserve">Timeout Detection</w:t>
      </w:r>
    </w:p>
    <w:p>
      <w:pPr>
        <w:pStyle w:val="FirstParagraph"/>
      </w:pPr>
      <w:r>
        <w:rPr>
          <w:rStyle w:val="VerbatimChar"/>
        </w:rPr>
        <w:t xml:space="preserve">pthread_mutex_trylock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EBUSY</w:t>
      </w:r>
      <w:r>
        <w:t xml:space="preserve"> </w:t>
      </w:r>
      <w:r>
        <w:t xml:space="preserve">immediately if the mutex is held, instead of blocking forever. Use it to detect potential deadlock: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pthread_mutex_trylock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mutex_B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EBUSY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couldn't acquire B – release A and retry after backoff */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mutex_A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random backoff (Ethernet-style)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retry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Implement a deadlock-avoidance wrapper using</w:t>
      </w:r>
      <w:r>
        <w:t xml:space="preserve"> </w:t>
      </w:r>
      <w:r>
        <w:rPr>
          <w:rStyle w:val="VerbatimChar"/>
        </w:rPr>
        <w:t xml:space="preserve">trylock</w:t>
      </w:r>
      <w:r>
        <w:t xml:space="preserve"> </w:t>
      </w:r>
      <w:r>
        <w:t xml:space="preserve">with a backoff loop. This is not a complete solution (livelock risk) but works for demonstration.</w:t>
      </w:r>
    </w:p>
    <w:p>
      <w:r>
        <w:pict>
          <v:rect style="width:0;height:1.5pt" o:hralign="center" o:hrstd="t" o:hr="t"/>
        </w:pict>
      </w:r>
    </w:p>
    <w:bookmarkEnd w:id="25"/>
    <w:bookmarkStart w:id="26" w:name="part-5-bankers-algorithm"/>
    <w:p>
      <w:pPr>
        <w:pStyle w:val="Heading3"/>
      </w:pPr>
      <w:r>
        <w:t xml:space="preserve">Part 5 – Banker’s Algorithm</w:t>
      </w:r>
    </w:p>
    <w:p>
      <w:pPr>
        <w:pStyle w:val="FirstParagraph"/>
      </w:pPr>
      <w:r>
        <w:t xml:space="preserve">Banker’s algorithm determines if a system state is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(there exists a sequence in which all processes can complete).</w:t>
      </w:r>
    </w:p>
    <w:p>
      <w:pPr>
        <w:pStyle w:val="BodyText"/>
      </w:pPr>
      <w:r>
        <w:t xml:space="preserve">Safety check:</w:t>
      </w:r>
      <w:r>
        <w:t xml:space="preserve"> </w:t>
      </w:r>
      <w:r>
        <w:t xml:space="preserve">1. Let</w:t>
      </w:r>
      <w:r>
        <w:t xml:space="preserve"> </w:t>
      </w:r>
      <w:r>
        <w:rPr>
          <w:rStyle w:val="VerbatimChar"/>
        </w:rPr>
        <w:t xml:space="preserve">work = available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finish[i] = false</w:t>
      </w:r>
      <w:r>
        <w:t xml:space="preserve"> </w:t>
      </w:r>
      <w:r>
        <w:t xml:space="preserve">for all i</w:t>
      </w:r>
      <w:r>
        <w:t xml:space="preserve"> </w:t>
      </w:r>
      <w:r>
        <w:t xml:space="preserve">2. Find an i such that</w:t>
      </w:r>
      <w:r>
        <w:t xml:space="preserve"> </w:t>
      </w:r>
      <w:r>
        <w:rPr>
          <w:rStyle w:val="VerbatimChar"/>
        </w:rPr>
        <w:t xml:space="preserve">finish[i]==false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need[i] &lt;= work</w:t>
      </w:r>
      <w:r>
        <w:t xml:space="preserve"> </w:t>
      </w:r>
      <w:r>
        <w:t xml:space="preserve">3. If found:</w:t>
      </w:r>
      <w:r>
        <w:t xml:space="preserve"> </w:t>
      </w:r>
      <w:r>
        <w:rPr>
          <w:rStyle w:val="VerbatimChar"/>
        </w:rPr>
        <w:t xml:space="preserve">work += allocation[i]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finish[i] = true</w:t>
      </w:r>
      <w:r>
        <w:t xml:space="preserve">, goto 2</w:t>
      </w:r>
      <w:r>
        <w:t xml:space="preserve"> </w:t>
      </w:r>
      <w:r>
        <w:t xml:space="preserve">4. If all</w:t>
      </w:r>
      <w:r>
        <w:t xml:space="preserve"> </w:t>
      </w:r>
      <w:r>
        <w:rPr>
          <w:rStyle w:val="VerbatimChar"/>
        </w:rPr>
        <w:t xml:space="preserve">finish[i]==true</w:t>
      </w:r>
      <w:r>
        <w:t xml:space="preserve">:</w:t>
      </w:r>
      <w:r>
        <w:t xml:space="preserve"> </w:t>
      </w:r>
      <w:r>
        <w:rPr>
          <w:b/>
          <w:bCs/>
        </w:rPr>
        <w:t xml:space="preserve">safe</w:t>
      </w:r>
      <w:r>
        <w:t xml:space="preserve">. Otherwise:</w:t>
      </w:r>
      <w:r>
        <w:t xml:space="preserve"> </w:t>
      </w:r>
      <w:r>
        <w:rPr>
          <w:b/>
          <w:bCs/>
        </w:rPr>
        <w:t xml:space="preserve">unsafe</w:t>
      </w:r>
      <w:r>
        <w:t xml:space="preserve"> </w:t>
      </w:r>
      <w:r>
        <w:t xml:space="preserve">(potential deadlock)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bankers starter/bankers.c</w:t>
      </w:r>
      <w:r>
        <w:br/>
      </w:r>
      <w:r>
        <w:rPr>
          <w:rStyle w:val="ExtensionTok"/>
        </w:rPr>
        <w:t xml:space="preserve">./bankers</w:t>
      </w:r>
    </w:p>
    <w:p>
      <w:pPr>
        <w:pStyle w:val="FirstParagraph"/>
      </w:pPr>
      <w:r>
        <w:t xml:space="preserve">The starter code contains a hard-coded example; your task is to make the matrices configurable.</w:t>
      </w:r>
    </w:p>
    <w:p>
      <w:r>
        <w:pict>
          <v:rect style="width:0;height:1.5pt" o:hralign="center" o:hrstd="t" o:hr="t"/>
        </w:pict>
      </w:r>
    </w:p>
    <w:bookmarkEnd w:id="26"/>
    <w:bookmarkStart w:id="2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3-resource cycle detection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cycle_detect.c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Represent a Resource Allocation Graph as an adjacency matrix</w:t>
      </w:r>
    </w:p>
    <w:p>
      <w:pPr>
        <w:pStyle w:val="Compact"/>
        <w:numPr>
          <w:ilvl w:val="1"/>
          <w:numId w:val="1003"/>
        </w:numPr>
      </w:pPr>
      <w:r>
        <w:t xml:space="preserve">Implement a DFS cycle detection function</w:t>
      </w:r>
    </w:p>
    <w:p>
      <w:pPr>
        <w:pStyle w:val="Compact"/>
        <w:numPr>
          <w:ilvl w:val="1"/>
          <w:numId w:val="1003"/>
        </w:numPr>
      </w:pPr>
      <w:r>
        <w:t xml:space="preserve">Test with: 3 processes (P0, P1, P2) and 3 resource types (R0, R1, R2)</w:t>
      </w:r>
    </w:p>
    <w:p>
      <w:pPr>
        <w:pStyle w:val="Compact"/>
        <w:numPr>
          <w:ilvl w:val="1"/>
          <w:numId w:val="1003"/>
        </w:numPr>
      </w:pPr>
      <w:r>
        <w:t xml:space="preserve">Scenario A: no deadlock (safe allocation)</w:t>
      </w:r>
    </w:p>
    <w:p>
      <w:pPr>
        <w:pStyle w:val="Compact"/>
        <w:numPr>
          <w:ilvl w:val="1"/>
          <w:numId w:val="1003"/>
        </w:numPr>
      </w:pPr>
      <w:r>
        <w:t xml:space="preserve">Scenario B: P0→R0→P1→R1→P2→R2→P0 (cycle → deadlock)</w:t>
      </w:r>
    </w:p>
    <w:p>
      <w:pPr>
        <w:pStyle w:val="Compact"/>
        <w:numPr>
          <w:ilvl w:val="1"/>
          <w:numId w:val="1003"/>
        </w:numPr>
      </w:pPr>
      <w:r>
        <w:t xml:space="preserve">Print</w:t>
      </w:r>
      <w:r>
        <w:t xml:space="preserve"> </w:t>
      </w:r>
      <w:r>
        <w:t xml:space="preserve">“DEADLOCK DETECTED”</w:t>
      </w:r>
      <w:r>
        <w:t xml:space="preserve"> </w:t>
      </w:r>
      <w:r>
        <w:t xml:space="preserve">or</w:t>
      </w:r>
      <w:r>
        <w:t xml:space="preserve"> </w:t>
      </w:r>
      <w:r>
        <w:t xml:space="preserve">“SAFE”</w:t>
      </w:r>
    </w:p>
    <w:p>
      <w:pPr>
        <w:pStyle w:val="Compact"/>
        <w:numPr>
          <w:ilvl w:val="1"/>
          <w:numId w:val="1003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cycle_detect cycle_detect.c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Banker’s algorithm with configurable input</w:t>
      </w:r>
      <w:r>
        <w:t xml:space="preserve"> </w:t>
      </w:r>
      <w:r>
        <w:t xml:space="preserve">– Extend</w:t>
      </w:r>
      <w:r>
        <w:t xml:space="preserve"> </w:t>
      </w:r>
      <w:r>
        <w:rPr>
          <w:rStyle w:val="VerbatimChar"/>
        </w:rPr>
        <w:t xml:space="preserve">bankers.c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n_processes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n_resources</w:t>
      </w:r>
      <w:r>
        <w:t xml:space="preserve"> </w:t>
      </w:r>
      <w:r>
        <w:t xml:space="preserve">from stdin</w:t>
      </w:r>
    </w:p>
    <w:p>
      <w:pPr>
        <w:pStyle w:val="Compact"/>
        <w:numPr>
          <w:ilvl w:val="1"/>
          <w:numId w:val="1004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max[n][m]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allocation[n][m]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available[m]</w:t>
      </w:r>
      <w:r>
        <w:t xml:space="preserve"> </w:t>
      </w:r>
      <w:r>
        <w:t xml:space="preserve">matrices</w:t>
      </w:r>
    </w:p>
    <w:p>
      <w:pPr>
        <w:pStyle w:val="Compact"/>
        <w:numPr>
          <w:ilvl w:val="1"/>
          <w:numId w:val="1004"/>
        </w:numPr>
      </w:pPr>
      <w:r>
        <w:t xml:space="preserve">Run the safety check and print either the safe sequence or</w:t>
      </w:r>
      <w:r>
        <w:t xml:space="preserve"> </w:t>
      </w:r>
      <w:r>
        <w:t xml:space="preserve">“UNSAFE”</w:t>
      </w:r>
    </w:p>
    <w:p>
      <w:pPr>
        <w:pStyle w:val="Compact"/>
        <w:numPr>
          <w:ilvl w:val="1"/>
          <w:numId w:val="1004"/>
        </w:numPr>
      </w:pPr>
      <w:r>
        <w:t xml:space="preserve">Test with at least 3 different scenarios</w:t>
      </w:r>
    </w:p>
    <w:p>
      <w:pPr>
        <w:pStyle w:val="Compact"/>
        <w:numPr>
          <w:ilvl w:val="1"/>
          <w:numId w:val="1004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bankers bankers.c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Lock ordering with 4 threads, 4 resources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lock_ordering.c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4 global mutexes: R0, R1, R2, R3</w:t>
      </w:r>
    </w:p>
    <w:p>
      <w:pPr>
        <w:pStyle w:val="Compact"/>
        <w:numPr>
          <w:ilvl w:val="1"/>
          <w:numId w:val="1005"/>
        </w:numPr>
      </w:pPr>
      <w:r>
        <w:t xml:space="preserve">4 threads; thread i must acquire resources (i, (i+1)%4, (i+2)%4) in some order</w:t>
      </w:r>
    </w:p>
    <w:p>
      <w:pPr>
        <w:pStyle w:val="Compact"/>
        <w:numPr>
          <w:ilvl w:val="1"/>
          <w:numId w:val="1005"/>
        </w:numPr>
      </w:pPr>
      <w:r>
        <w:t xml:space="preserve">First implement with arbitrary order (should deadlock occasionally)</w:t>
      </w:r>
    </w:p>
    <w:p>
      <w:pPr>
        <w:pStyle w:val="Compact"/>
        <w:numPr>
          <w:ilvl w:val="1"/>
          <w:numId w:val="1005"/>
        </w:numPr>
      </w:pPr>
      <w:r>
        <w:t xml:space="preserve">Fix by always acquiring in ascending resource index order</w:t>
      </w:r>
    </w:p>
    <w:p>
      <w:pPr>
        <w:pStyle w:val="Compact"/>
        <w:numPr>
          <w:ilvl w:val="1"/>
          <w:numId w:val="1005"/>
        </w:numPr>
      </w:pPr>
      <w:r>
        <w:t xml:space="preserve">Verify the fixed version runs for 5 seconds without deadlock</w:t>
      </w:r>
    </w:p>
    <w:p>
      <w:pPr>
        <w:pStyle w:val="Compact"/>
        <w:numPr>
          <w:ilvl w:val="1"/>
          <w:numId w:val="1005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-lpthread -o lock_ordering lock_ordering.c</w:t>
      </w:r>
    </w:p>
    <w:bookmarkEnd w:id="27"/>
    <w:bookmarkEnd w:id="28"/>
    <w:bookmarkEnd w:id="29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2026-06-26T15:37:07Z</dcterms:created>
  <dcterms:modified xsi:type="dcterms:W3CDTF">2026-06-26T15:37:07Z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