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4023-operating-systems"/>
    <w:p>
      <w:pPr>
        <w:pStyle w:val="Heading1"/>
      </w:pPr>
      <w:r>
        <w:t xml:space="preserve">CS4023 Operating Systems</w:t>
      </w:r>
    </w:p>
    <w:bookmarkStart w:id="28" w:name="Xdb20323983388aeeae7822f49e79f7cc57180c4"/>
    <w:p>
      <w:pPr>
        <w:pStyle w:val="Heading2"/>
      </w:pPr>
      <w:r>
        <w:t xml:space="preserve">Lab 1 – Linux Environment Setup and C Compilation</w:t>
      </w:r>
    </w:p>
    <w:p>
      <w:pPr>
        <w:pStyle w:val="FirstParagraph"/>
      </w:pPr>
      <w:r>
        <w:rPr>
          <w:b/>
          <w:bCs/>
        </w:rPr>
        <w:t xml:space="preserve">Week 1 | University of Limerick, CSIS</w:t>
      </w:r>
    </w:p>
    <w:p>
      <w:r>
        <w:pict>
          <v:rect style="width:0;height:1.5pt" o:hralign="center" o:hrstd="t" o:hr="t"/>
        </w:pict>
      </w:r>
    </w:p>
    <w:bookmarkStart w:id="1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Verify a working Linux/WSL2 development environment</w:t>
      </w:r>
      <w:r>
        <w:t xml:space="preserve"> </w:t>
      </w:r>
      <w:r>
        <w:t xml:space="preserve">- Write, compile, and run a C program using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- Write a basic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targets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to set breakpoints and inspect variables</w:t>
      </w:r>
      <w:r>
        <w:t xml:space="preserve"> </w:t>
      </w:r>
      <w:r>
        <w:t xml:space="preserve">- Navigate the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filesystem to observe live OS data</w:t>
      </w:r>
    </w:p>
    <w:bookmarkEnd w:id="19"/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None (first lab)</w:t>
      </w:r>
    </w:p>
    <w:bookmarkEnd w:id="20"/>
    <w:bookmarkStart w:id="2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 on Windows). Commands assume bash shell.</w:t>
      </w:r>
      <w:r>
        <w:br/>
      </w:r>
      <w:r>
        <w:t xml:space="preserve">Required tools:</w:t>
      </w:r>
      <w:r>
        <w:t xml:space="preserve"> </w:t>
      </w:r>
      <w:r>
        <w:rPr>
          <w:rStyle w:val="VerbatimChar"/>
        </w:rPr>
        <w:t xml:space="preserve">gcc</w:t>
      </w:r>
      <w:r>
        <w:t xml:space="preserve">,</w:t>
      </w:r>
      <w:r>
        <w:t xml:space="preserve"> </w:t>
      </w:r>
      <w:r>
        <w:rPr>
          <w:rStyle w:val="VerbatimChar"/>
        </w:rPr>
        <w:t xml:space="preserve">gdb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  <w:r>
        <w:br/>
      </w:r>
      <w:r>
        <w:t xml:space="preserve">Install on Ubuntu/Debian:</w:t>
      </w:r>
      <w:r>
        <w:t xml:space="preserve"> </w:t>
      </w:r>
      <w:r>
        <w:rPr>
          <w:rStyle w:val="VerbatimChar"/>
        </w:rPr>
        <w:t xml:space="preserve">sudo apt update &amp;&amp; sudo apt install -y gcc gdb make</w:t>
      </w:r>
    </w:p>
    <w:p>
      <w:r>
        <w:pict>
          <v:rect style="width:0;height:1.5pt" o:hralign="center" o:hrstd="t" o:hr="t"/>
        </w:pict>
      </w:r>
    </w:p>
    <w:bookmarkEnd w:id="21"/>
    <w:bookmarkStart w:id="22" w:name="part-1-verify-your-environment"/>
    <w:p>
      <w:pPr>
        <w:pStyle w:val="Heading3"/>
      </w:pPr>
      <w:r>
        <w:t xml:space="preserve">Part 1 – Verify Your Environment</w:t>
      </w:r>
    </w:p>
    <w:p>
      <w:pPr>
        <w:pStyle w:val="FirstParagraph"/>
      </w:pPr>
      <w:r>
        <w:t xml:space="preserve">Check that the essential tools are present: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uname -a          # kernel version and architecture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--version     # GCC compiler version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gdb --version     # GNU Debugger version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make --version    # make version</w:t>
      </w:r>
    </w:p>
    <w:p>
      <w:pPr>
        <w:pStyle w:val="BodyText"/>
      </w:pPr>
      <w:r>
        <w:t xml:space="preserve">Expected: GCC ≥ 9, GDB ≥ 8, Linux kernel visible in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If running WSL2: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cat /proc/version   # confirms WSL2 kernel</w:t>
      </w:r>
    </w:p>
    <w:p>
      <w:r>
        <w:pict>
          <v:rect style="width:0;height:1.5pt" o:hralign="center" o:hrstd="t" o:hr="t"/>
        </w:pict>
      </w:r>
    </w:p>
    <w:bookmarkEnd w:id="22"/>
    <w:bookmarkStart w:id="23" w:name="part-2-hello-world-in-c"/>
    <w:p>
      <w:pPr>
        <w:pStyle w:val="Heading3"/>
      </w:pPr>
      <w:r>
        <w:t xml:space="preserve">Part 2 – Hello World in C</w:t>
      </w:r>
    </w:p>
    <w:p>
      <w:pPr>
        <w:pStyle w:val="Compact"/>
        <w:numPr>
          <w:ilvl w:val="0"/>
          <w:numId w:val="1002"/>
        </w:numPr>
      </w:pPr>
      <w:r>
        <w:t xml:space="preserve">Copy the starter file (or create</w:t>
      </w:r>
      <w:r>
        <w:t xml:space="preserve"> </w:t>
      </w:r>
      <w:r>
        <w:rPr>
          <w:rStyle w:val="VerbatimChar"/>
        </w:rPr>
        <w:t xml:space="preserve">hello.c</w:t>
      </w:r>
      <w:r>
        <w:t xml:space="preserve"> </w:t>
      </w:r>
      <w:r>
        <w:t xml:space="preserve">from scratch):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#include &lt;stdio.h&gt;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int main(void) {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printf("Hello, OS World!\n");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return 0;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Compile with all warnings enabled: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-Wall -o hello hello.c</w:t>
      </w:r>
    </w:p>
    <w:p>
      <w:pPr>
        <w:pStyle w:val="Compact"/>
        <w:numPr>
          <w:ilvl w:val="0"/>
          <w:numId w:val="1004"/>
        </w:numPr>
      </w:pPr>
      <w:r>
        <w:t xml:space="preserve">Run: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./hello</w:t>
      </w:r>
    </w:p>
    <w:p>
      <w:pPr>
        <w:numPr>
          <w:ilvl w:val="0"/>
          <w:numId w:val="1005"/>
        </w:numPr>
      </w:pPr>
      <w:r>
        <w:t xml:space="preserve">Introduce a warning intentionally — remove the</w:t>
      </w:r>
      <w:r>
        <w:t xml:space="preserve"> </w:t>
      </w:r>
      <w:r>
        <w:rPr>
          <w:rStyle w:val="VerbatimChar"/>
        </w:rPr>
        <w:t xml:space="preserve">return 0;</w:t>
      </w:r>
      <w:r>
        <w:t xml:space="preserve"> </w:t>
      </w:r>
      <w:r>
        <w:t xml:space="preserve">line and recompile.</w:t>
      </w:r>
      <w:r>
        <w:br/>
      </w:r>
      <w:r>
        <w:t xml:space="preserve">Observe the warning. Restore the line.</w:t>
      </w:r>
    </w:p>
    <w:p>
      <w:pPr>
        <w:numPr>
          <w:ilvl w:val="0"/>
          <w:numId w:val="1005"/>
        </w:numPr>
      </w:pPr>
      <w:r>
        <w:t xml:space="preserve">Compile to see intermediate steps: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-Wall -E hello.c -o hello.i    # preprocessor output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-Wall -S hello.c -o hello.s    # assembly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-Wall -c hello.c -o hello.o    # object file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file hello hello.o hello.s         # identify file types</w:t>
      </w:r>
    </w:p>
    <w:p>
      <w:r>
        <w:pict>
          <v:rect style="width:0;height:1.5pt" o:hralign="center" o:hrstd="t" o:hr="t"/>
        </w:pict>
      </w:r>
    </w:p>
    <w:bookmarkEnd w:id="23"/>
    <w:bookmarkStart w:id="24" w:name="part-3-makefile-basics"/>
    <w:p>
      <w:pPr>
        <w:pStyle w:val="Heading3"/>
      </w:pPr>
      <w:r>
        <w:t xml:space="preserve">Part 3 – Makefile Basics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(exact capitalisation) in the same directory: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CC      = gcc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CFLAGS  = -Wall -g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/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all: hello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/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hello: hello.c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$(CC) $(CFLAGS) -o hello hello.c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/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clean: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rm -f hello hello.i hello.s hello.o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indented lines under each target must use a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character, not spaces.</w:t>
      </w:r>
    </w:p>
    <w:p>
      <w:pPr>
        <w:pStyle w:val="FirstParagraph"/>
      </w:pPr>
      <w:r>
        <w:t xml:space="preserve">Build and test: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make          # builds hello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./hello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make clean    # removes generated files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make          # rebuilds from scratch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 second time without changing anything — observe the</w:t>
      </w:r>
      <w:r>
        <w:t xml:space="preserve"> </w:t>
      </w:r>
      <w:r>
        <w:t xml:space="preserve">“nothing to do”</w:t>
      </w:r>
      <w:r>
        <w:t xml:space="preserve"> </w:t>
      </w:r>
      <w:r>
        <w:t xml:space="preserve">message.</w:t>
      </w:r>
      <w:r>
        <w:br/>
      </w:r>
      <w:r>
        <w:t xml:space="preserve">Touch the source file and run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again: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touch hello.c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make           # should recompile</w:t>
      </w:r>
    </w:p>
    <w:p>
      <w:r>
        <w:pict>
          <v:rect style="width:0;height:1.5pt" o:hralign="center" o:hrstd="t" o:hr="t"/>
        </w:pict>
      </w:r>
    </w:p>
    <w:bookmarkEnd w:id="24"/>
    <w:bookmarkStart w:id="25" w:name="part-4-gdb-basics"/>
    <w:p>
      <w:pPr>
        <w:pStyle w:val="Heading3"/>
      </w:pPr>
      <w:r>
        <w:t xml:space="preserve">Part 4 – GDB Basics</w:t>
      </w:r>
    </w:p>
    <w:p>
      <w:pPr>
        <w:pStyle w:val="Compact"/>
        <w:numPr>
          <w:ilvl w:val="0"/>
          <w:numId w:val="1006"/>
        </w:numPr>
      </w:pPr>
      <w:r>
        <w:t xml:space="preserve">Compile with debug symbols: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gcc -Wall -g -o hello_dbg hello.c</w:t>
      </w:r>
    </w:p>
    <w:p>
      <w:pPr>
        <w:pStyle w:val="Compact"/>
        <w:numPr>
          <w:ilvl w:val="0"/>
          <w:numId w:val="1007"/>
        </w:numPr>
      </w:pPr>
      <w:r>
        <w:t xml:space="preserve">Start GDB: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gdb ./hello_dbg</w:t>
      </w:r>
    </w:p>
    <w:p>
      <w:pPr>
        <w:pStyle w:val="Compact"/>
        <w:numPr>
          <w:ilvl w:val="0"/>
          <w:numId w:val="1008"/>
        </w:numPr>
      </w:pPr>
      <w:r>
        <w:t xml:space="preserve">Inside GDB, run these commands one by one: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list              # show source code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break main        # set breakpoint at main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run               # start execution; stops at breakpoint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next              # step over one line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print argc        # inspect a variable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continue          # run to completion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(gdb) quit              # exit gdb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debug_demo.c</w:t>
      </w:r>
      <w:r>
        <w:t xml:space="preserve"> </w:t>
      </w:r>
      <w:r>
        <w:t xml:space="preserve">— a program with a deliberate bug (out-of-bounds array access):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#include &lt;stdio.h&gt;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int main(void) {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int arr[3] = {10, 20, 30};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for (int i = 0; i &lt;= 3; i++) {   /* bug: should be i &lt; 3 */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    printf("arr[%d] = %d\n", i, arr[i]);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}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    return 0;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}</w:t>
      </w:r>
    </w:p>
    <w:p>
      <w:pPr>
        <w:pStyle w:val="FirstParagraph"/>
      </w:pPr>
      <w:r>
        <w:t xml:space="preserve">Compile and run under GDB to observe where the undefined behaviour occurs.</w:t>
      </w:r>
    </w:p>
    <w:p>
      <w:r>
        <w:pict>
          <v:rect style="width:0;height:1.5pt" o:hralign="center" o:hrstd="t" o:hr="t"/>
        </w:pict>
      </w:r>
    </w:p>
    <w:bookmarkEnd w:id="25"/>
    <w:bookmarkStart w:id="26" w:name="part-5-exploring-the-proc-filesystem"/>
    <w:p>
      <w:pPr>
        <w:pStyle w:val="Heading3"/>
      </w:pPr>
      <w:r>
        <w:t xml:space="preserve">Part 5 – Exploring the /proc Filesystem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ls -la /proc              # numbered entries = running processes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ls -la /proc/self         # your current shell's process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cat /proc/self/status     # process status (Name, Pid, VmRSS, etc.)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cat /proc/self/maps       # memory map of the current process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cat /proc/self/cmdline    # command line (NUL-delimited, use xxd to see)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ls -la /proc/self/fd      # open file descriptors (0=stdin, 1=stdout, 2=stderr)</w:t>
      </w:r>
    </w:p>
    <w:p>
      <w:pPr>
        <w:pStyle w:val="FirstParagraph"/>
      </w:pPr>
      <w:r>
        <w:t xml:space="preserve">Look at another process: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sleep 60 &amp;                # run sleep in background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SLEEP_PID=$!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cat /proc/$SLEEP_PID/status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ls /proc/$SLEEP_PID/fd</w:t>
      </w:r>
    </w:p>
    <w:p>
      <w:pPr>
        <w:pStyle w:val="Source Code"/>
        <w:shd w:val="clear" w:color="auto" w:fill="F3F3F3"/>
        <w:ind w:left="360"/>
        <w:spacing w:before="0" w:after="0" w:line="240" w:lineRule="auto"/>
      </w:pPr>
      <w:r>
        <w:rPr>
          <w:rFonts w:ascii="Courier New" w:hAnsi="Courier New"/>
          <w:sz w:val="19"/>
          <w:szCs w:val="19"/>
        </w:rPr>
        <w:t xml:space="preserve">kill $SLEEP_PID</w:t>
      </w:r>
    </w:p>
    <w:p>
      <w:r>
        <w:pict>
          <v:rect style="width:0;height:1.5pt" o:hralign="center" o:hrstd="t" o:hr="t"/>
        </w:pict>
      </w:r>
    </w:p>
    <w:bookmarkEnd w:id="26"/>
    <w:bookmarkStart w:id="2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PID Reporter</w:t>
      </w:r>
      <w:r>
        <w:t xml:space="preserve"> </w:t>
      </w:r>
      <w:r>
        <w:t xml:space="preserve">– Write a C program (</w:t>
      </w:r>
      <w:r>
        <w:rPr>
          <w:rStyle w:val="VerbatimChar"/>
        </w:rPr>
        <w:t xml:space="preserve">pid_reporter.c</w:t>
      </w:r>
      <w:r>
        <w:t xml:space="preserve">) that:</w:t>
      </w:r>
    </w:p>
    <w:p>
      <w:pPr>
        <w:pStyle w:val="Compact"/>
        <w:numPr>
          <w:ilvl w:val="1"/>
          <w:numId w:val="1011"/>
        </w:numPr>
      </w:pPr>
      <w:r>
        <w:t xml:space="preserve">Prints its own PID using</w:t>
      </w:r>
      <w:r>
        <w:t xml:space="preserve"> </w:t>
      </w:r>
      <w:r>
        <w:rPr>
          <w:rStyle w:val="VerbatimChar"/>
        </w:rPr>
        <w:t xml:space="preserve">getpid()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&lt;unistd.h&gt;</w:t>
      </w:r>
    </w:p>
    <w:p>
      <w:pPr>
        <w:pStyle w:val="Compact"/>
        <w:numPr>
          <w:ilvl w:val="1"/>
          <w:numId w:val="1011"/>
        </w:numPr>
      </w:pPr>
      <w:r>
        <w:t xml:space="preserve">Opens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and prints exactly the first 5 lines</w:t>
      </w:r>
    </w:p>
    <w:p>
      <w:pPr>
        <w:pStyle w:val="Compact"/>
        <w:numPr>
          <w:ilvl w:val="1"/>
          <w:numId w:val="1011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pid_reporter pid_reporter.c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GDB Bug Hunt</w:t>
      </w:r>
      <w:r>
        <w:t xml:space="preserve"> </w:t>
      </w:r>
      <w:r>
        <w:t xml:space="preserve">– Take</w:t>
      </w:r>
      <w:r>
        <w:t xml:space="preserve"> </w:t>
      </w:r>
      <w:r>
        <w:rPr>
          <w:rStyle w:val="VerbatimChar"/>
        </w:rPr>
        <w:t xml:space="preserve">debug_demo.c</w:t>
      </w:r>
      <w:r>
        <w:t xml:space="preserve"> </w:t>
      </w:r>
      <w:r>
        <w:t xml:space="preserve">from Part 4 (the off-by-one loop):</w:t>
      </w:r>
    </w:p>
    <w:p>
      <w:pPr>
        <w:pStyle w:val="Compact"/>
        <w:numPr>
          <w:ilvl w:val="1"/>
          <w:numId w:val="1012"/>
        </w:numPr>
      </w:pPr>
      <w:r>
        <w:t xml:space="preserve">Compile with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and run under GDB</w:t>
      </w:r>
    </w:p>
    <w:p>
      <w:pPr>
        <w:pStyle w:val="Compact"/>
        <w:numPr>
          <w:ilvl w:val="1"/>
          <w:numId w:val="1012"/>
        </w:numPr>
      </w:pPr>
      <w:r>
        <w:t xml:space="preserve">Set a breakpoint inside the loop, inspect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at each iteration</w:t>
      </w:r>
    </w:p>
    <w:p>
      <w:pPr>
        <w:pStyle w:val="Compact"/>
        <w:numPr>
          <w:ilvl w:val="1"/>
          <w:numId w:val="1012"/>
        </w:numPr>
      </w:pPr>
      <w:r>
        <w:t xml:space="preserve">Document in a comment at the top of the file: what was the bug and what line caused 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Extended Makefile</w:t>
      </w:r>
      <w:r>
        <w:t xml:space="preserve"> </w:t>
      </w:r>
      <w:r>
        <w:t xml:space="preserve">– Create a second source file</w:t>
      </w:r>
      <w:r>
        <w:t xml:space="preserve"> </w:t>
      </w:r>
      <w:r>
        <w:rPr>
          <w:rStyle w:val="VerbatimChar"/>
        </w:rPr>
        <w:t xml:space="preserve">greet.c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greet.h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greet.h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void greet(const char *name);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greet.c</w:t>
      </w:r>
      <w:r>
        <w:t xml:space="preserve"> </w:t>
      </w:r>
      <w:r>
        <w:t xml:space="preserve">defines the function (prints</w:t>
      </w:r>
      <w:r>
        <w:t xml:space="preserve"> </w:t>
      </w:r>
      <w:r>
        <w:t xml:space="preserve">“Hello, [name]!”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hello.c</w:t>
      </w:r>
      <w:r>
        <w:t xml:space="preserve"> </w:t>
      </w:r>
      <w:r>
        <w:t xml:space="preserve">to call</w:t>
      </w:r>
      <w:r>
        <w:t xml:space="preserve"> </w:t>
      </w:r>
      <w:r>
        <w:rPr>
          <w:rStyle w:val="VerbatimChar"/>
        </w:rPr>
        <w:t xml:space="preserve">greet("OS Student")</w:t>
      </w:r>
    </w:p>
    <w:p>
      <w:pPr>
        <w:pStyle w:val="Compact"/>
        <w:numPr>
          <w:ilvl w:val="1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to compile both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files into one executable using separate object file rules</w:t>
      </w:r>
    </w:p>
    <w:bookmarkEnd w:id="27"/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2026-06-24T15:03:35Z</dcterms:created>
  <dcterms:modified xsi:type="dcterms:W3CDTF">2026-06-24T15:03:35Z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